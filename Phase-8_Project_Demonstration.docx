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5999" w14:textId="0B27DE34" w:rsidR="00F82A62" w:rsidRPr="00F82A62" w:rsidRDefault="00F82A62" w:rsidP="00F82A62">
      <w:pPr>
        <w:spacing w:after="40"/>
        <w:rPr>
          <w:lang w:val="en-IN"/>
        </w:rPr>
      </w:pPr>
      <w:r w:rsidRPr="00F82A62">
        <w:rPr>
          <w:rFonts w:ascii="Times New Roman" w:hAnsi="Times New Roman" w:cs="Times New Roman"/>
          <w:b/>
          <w:bCs/>
          <w:lang w:val="en-IN"/>
        </w:rPr>
        <w:t>Demo Link:</w:t>
      </w:r>
      <w:r>
        <w:rPr>
          <w:lang w:val="en-IN"/>
        </w:rPr>
        <w:t xml:space="preserve"> </w:t>
      </w:r>
      <w:r w:rsidRPr="00F82A62">
        <w:rPr>
          <w:lang w:val="en-IN"/>
        </w:rPr>
        <w:t>https://drive.google.com/file/d/1nkIFf79nlhJp7vSllYM-v--</w:t>
      </w:r>
      <w:proofErr w:type="spellStart"/>
      <w:r w:rsidRPr="00F82A62">
        <w:rPr>
          <w:lang w:val="en-IN"/>
        </w:rPr>
        <w:t>wORHWFCdz</w:t>
      </w:r>
      <w:proofErr w:type="spellEnd"/>
      <w:r w:rsidRPr="00F82A62">
        <w:rPr>
          <w:lang w:val="en-IN"/>
        </w:rPr>
        <w:t>/</w:t>
      </w:r>
      <w:proofErr w:type="spellStart"/>
      <w:r w:rsidRPr="00F82A62">
        <w:rPr>
          <w:lang w:val="en-IN"/>
        </w:rPr>
        <w:t>view?usp</w:t>
      </w:r>
      <w:proofErr w:type="spellEnd"/>
      <w:r w:rsidRPr="00F82A62">
        <w:rPr>
          <w:lang w:val="en-IN"/>
        </w:rPr>
        <w:t>=sharing</w:t>
      </w:r>
    </w:p>
    <w:sectPr w:rsidR="00F82A62" w:rsidRPr="00F82A62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231D" w14:textId="77777777" w:rsidR="00204C3F" w:rsidRDefault="00204C3F">
      <w:pPr>
        <w:spacing w:after="0" w:line="240" w:lineRule="auto"/>
      </w:pPr>
      <w:r>
        <w:separator/>
      </w:r>
    </w:p>
  </w:endnote>
  <w:endnote w:type="continuationSeparator" w:id="0">
    <w:p w14:paraId="476B1493" w14:textId="77777777" w:rsidR="00204C3F" w:rsidRDefault="0020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0BED" w14:textId="77777777" w:rsidR="007F303B" w:rsidRDefault="00000000">
    <w:pPr>
      <w:pStyle w:val="Footer"/>
      <w:jc w:val="right"/>
    </w:pPr>
    <w:r>
      <w:rPr>
        <w:color w:val="808080"/>
        <w:sz w:val="17"/>
      </w:rPr>
      <w:t>ServiceNow Project Documentation | Phase-8: Project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0A7B" w14:textId="77777777" w:rsidR="00204C3F" w:rsidRDefault="00204C3F">
      <w:pPr>
        <w:spacing w:after="0" w:line="240" w:lineRule="auto"/>
      </w:pPr>
      <w:r>
        <w:separator/>
      </w:r>
    </w:p>
  </w:footnote>
  <w:footnote w:type="continuationSeparator" w:id="0">
    <w:p w14:paraId="276767E4" w14:textId="77777777" w:rsidR="00204C3F" w:rsidRDefault="00204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31841">
    <w:abstractNumId w:val="8"/>
  </w:num>
  <w:num w:numId="2" w16cid:durableId="41904152">
    <w:abstractNumId w:val="6"/>
  </w:num>
  <w:num w:numId="3" w16cid:durableId="541746987">
    <w:abstractNumId w:val="5"/>
  </w:num>
  <w:num w:numId="4" w16cid:durableId="1103113471">
    <w:abstractNumId w:val="4"/>
  </w:num>
  <w:num w:numId="5" w16cid:durableId="1424573443">
    <w:abstractNumId w:val="7"/>
  </w:num>
  <w:num w:numId="6" w16cid:durableId="105344847">
    <w:abstractNumId w:val="3"/>
  </w:num>
  <w:num w:numId="7" w16cid:durableId="1662931335">
    <w:abstractNumId w:val="2"/>
  </w:num>
  <w:num w:numId="8" w16cid:durableId="2134592877">
    <w:abstractNumId w:val="1"/>
  </w:num>
  <w:num w:numId="9" w16cid:durableId="130358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C3F"/>
    <w:rsid w:val="0029639D"/>
    <w:rsid w:val="00326F90"/>
    <w:rsid w:val="007F303B"/>
    <w:rsid w:val="00AA1D8D"/>
    <w:rsid w:val="00B47730"/>
    <w:rsid w:val="00CB0664"/>
    <w:rsid w:val="00EF37B8"/>
    <w:rsid w:val="00F82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8D1E6"/>
  <w14:defaultImageDpi w14:val="300"/>
  <w15:docId w15:val="{9ED58D9C-6A5D-41C5-BE54-DC0939BA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Charman raj</cp:lastModifiedBy>
  <cp:revision>2</cp:revision>
  <dcterms:created xsi:type="dcterms:W3CDTF">2013-12-23T23:15:00Z</dcterms:created>
  <dcterms:modified xsi:type="dcterms:W3CDTF">2026-09-29T18:07:00Z</dcterms:modified>
  <cp:category/>
</cp:coreProperties>
</file>